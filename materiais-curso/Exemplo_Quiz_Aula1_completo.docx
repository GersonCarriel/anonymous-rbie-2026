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Aula 1 - Questões e Conhecimentos</w:t>
      </w:r>
    </w:p>
    <w:p>
      <w:pPr>
        <w:pStyle w:val="Heading2"/>
      </w:pPr>
      <w:r>
        <w:t>Q1</w:t>
      </w:r>
    </w:p>
    <w:p>
      <w:r>
        <w:t>O que é lógica de programação?</w:t>
      </w:r>
    </w:p>
    <w:p>
      <w:r>
        <w:t>- Lógica é a capacidade de organizar ideias para resolver um problema.</w:t>
      </w:r>
    </w:p>
    <w:p>
      <w:r>
        <w:t>- Lógica é apenas decorar comandos de uma linguagem.</w:t>
      </w:r>
    </w:p>
    <w:p>
      <w:r>
        <w:t>- Lógica é executar automaticamente passos de programação.</w:t>
      </w:r>
    </w:p>
    <w:p>
      <w:r>
        <w:t>- Lógica é escrever códigos complexos sem erros.</w:t>
      </w:r>
    </w:p>
    <w:p>
      <w:r>
        <w:t>**Conhecimentos relacionados:** K1</w:t>
        <w:br/>
      </w:r>
    </w:p>
    <w:p>
      <w:pPr>
        <w:pStyle w:val="Heading2"/>
      </w:pPr>
      <w:r>
        <w:t>Q2</w:t>
      </w:r>
    </w:p>
    <w:p>
      <w:r>
        <w:t>O que é um algoritmo?</w:t>
      </w:r>
    </w:p>
    <w:p>
      <w:r>
        <w:t>- Uma sequência organizada de passos para resolver um problema.</w:t>
      </w:r>
    </w:p>
    <w:p>
      <w:r>
        <w:t>- Um código Python que o computador entende.</w:t>
      </w:r>
    </w:p>
    <w:p>
      <w:r>
        <w:t>- Um desenho que mostra o fluxo de dados do computador.</w:t>
      </w:r>
    </w:p>
    <w:p>
      <w:r>
        <w:t>- Um comando que o computador executa sozinho.</w:t>
      </w:r>
    </w:p>
    <w:p>
      <w:r>
        <w:t>**Conhecimentos relacionados:** K2</w:t>
        <w:br/>
      </w:r>
    </w:p>
    <w:p>
      <w:pPr>
        <w:pStyle w:val="Heading2"/>
      </w:pPr>
      <w:r>
        <w:t>Q3</w:t>
      </w:r>
    </w:p>
    <w:p>
      <w:r>
        <w:t>Qual a diferença entre lógica, algoritmo e programação?</w:t>
      </w:r>
    </w:p>
    <w:p>
      <w:r>
        <w:t>- Lógica é pensar; algoritmo é escrever os passos; programação é transformar passos em código.</w:t>
      </w:r>
    </w:p>
    <w:p>
      <w:r>
        <w:t>- Lógica é escrever código; algoritmo é pensar; programação é organizar ideias.</w:t>
      </w:r>
    </w:p>
    <w:p>
      <w:r>
        <w:t>- Lógica e algoritmo são iguais; programação é diferente apenas no computador.</w:t>
      </w:r>
    </w:p>
    <w:p>
      <w:r>
        <w:t>- Programação vem antes da lógica e do algoritmo.</w:t>
      </w:r>
    </w:p>
    <w:p>
      <w:r>
        <w:t>**Conhecimentos relacionados:** K3</w:t>
        <w:br/>
      </w:r>
    </w:p>
    <w:p>
      <w:pPr>
        <w:pStyle w:val="Heading2"/>
      </w:pPr>
      <w:r>
        <w:t>Q4</w:t>
      </w:r>
    </w:p>
    <w:p>
      <w:r>
        <w:t>O que significa ir do ponto A ao ponto B em lógica?</w:t>
      </w:r>
    </w:p>
    <w:p>
      <w:r>
        <w:t>- Organizar passos para transformar uma situação inicial em um resultado final.</w:t>
      </w:r>
    </w:p>
    <w:p>
      <w:r>
        <w:t>- Apenas escolher um comando Python correto.</w:t>
      </w:r>
    </w:p>
    <w:p>
      <w:r>
        <w:t>- Ir fisicamente de um lugar a outro.</w:t>
      </w:r>
    </w:p>
    <w:p>
      <w:r>
        <w:t>- Pular diretamente para o resultado sem organizar passos.</w:t>
      </w:r>
    </w:p>
    <w:p>
      <w:r>
        <w:t>**Conhecimentos relacionados:** K10</w:t>
        <w:br/>
      </w:r>
    </w:p>
    <w:p>
      <w:pPr>
        <w:pStyle w:val="Heading2"/>
      </w:pPr>
      <w:r>
        <w:t>Q5</w:t>
      </w:r>
    </w:p>
    <w:p>
      <w:r>
        <w:t>O que significa executar instruções literalmente?</w:t>
      </w:r>
    </w:p>
    <w:p>
      <w:r>
        <w:t>- O computador executa exatamente o que está escrito, sem interpretar intenção.</w:t>
      </w:r>
    </w:p>
    <w:p>
      <w:r>
        <w:t>- O computador tenta adivinhar o que o usuário quis fazer.</w:t>
      </w:r>
    </w:p>
    <w:p>
      <w:r>
        <w:t>- O computador corrige automaticamente erros de lógica.</w:t>
      </w:r>
    </w:p>
    <w:p>
      <w:r>
        <w:t>- O computador modifica instruções para gerar o melhor resultado.</w:t>
      </w:r>
    </w:p>
    <w:p>
      <w:r>
        <w:t>**Conhecimentos relacionados:** K11, K12</w:t>
        <w:br/>
      </w:r>
    </w:p>
    <w:p>
      <w:pPr>
        <w:pStyle w:val="Heading2"/>
      </w:pPr>
      <w:r>
        <w:t>Q6</w:t>
      </w:r>
    </w:p>
    <w:p>
      <w:r>
        <w:t>Sobre Entrada, Processamento, Memória e Saída:</w:t>
      </w:r>
    </w:p>
    <w:p>
      <w:r>
        <w:t>- São etapas que descrevem como um programa manipula informações.</w:t>
      </w:r>
    </w:p>
    <w:p>
      <w:r>
        <w:t>- São comandos específicos do Python.</w:t>
      </w:r>
    </w:p>
    <w:p>
      <w:r>
        <w:t>- São etapas opcionais em programas simples.</w:t>
      </w:r>
    </w:p>
    <w:p>
      <w:r>
        <w:t>- São elementos gráficos apenas para notebooks.</w:t>
      </w:r>
    </w:p>
    <w:p>
      <w:r>
        <w:t>**Conhecimentos relacionados:** K6, K7, K8, K9</w:t>
        <w:br/>
      </w:r>
    </w:p>
    <w:p>
      <w:pPr>
        <w:pStyle w:val="Heading2"/>
      </w:pPr>
      <w:r>
        <w:t>Q7</w:t>
      </w:r>
    </w:p>
    <w:p>
      <w:r>
        <w:t>Qual linha realiza três etapas do modelo computacional ao mesmo tempo?</w:t>
      </w:r>
    </w:p>
    <w:p>
      <w:r>
        <w:t>- print(2 * 3)</w:t>
      </w:r>
    </w:p>
    <w:p>
      <w:r>
        <w:t>- a = 10 + 5</w:t>
      </w:r>
    </w:p>
    <w:p>
      <w:r>
        <w:t>- nome = input('Digite seu nome: ')</w:t>
      </w:r>
    </w:p>
    <w:p>
      <w:r>
        <w:t>- print('Olá, mundo!')</w:t>
      </w:r>
    </w:p>
    <w:p>
      <w:r>
        <w:t>**Conhecimentos relacionados:** K6, K9, K14, K16, K17</w:t>
        <w:br/>
      </w:r>
    </w:p>
    <w:p>
      <w:pPr>
        <w:pStyle w:val="Heading2"/>
      </w:pPr>
      <w:r>
        <w:t>Q8</w:t>
      </w:r>
    </w:p>
    <w:p>
      <w:r>
        <w:t>Qual o papel do print() no modelo computacional?</w:t>
      </w:r>
    </w:p>
    <w:p>
      <w:r>
        <w:t>- Controlar a ordem do programa.</w:t>
      </w:r>
    </w:p>
    <w:p>
      <w:r>
        <w:t>- Criar variáveis automaticamente.</w:t>
      </w:r>
    </w:p>
    <w:p>
      <w:r>
        <w:t>- Exibir informações na tela.</w:t>
      </w:r>
    </w:p>
    <w:p>
      <w:r>
        <w:t>- Pedir entrada do usuário.</w:t>
      </w:r>
    </w:p>
    <w:p>
      <w:r>
        <w:t>**Conhecimentos relacionados:** K13</w:t>
        <w:br/>
      </w:r>
    </w:p>
    <w:p>
      <w:pPr>
        <w:pStyle w:val="Heading2"/>
      </w:pPr>
      <w:r>
        <w:t>Q9</w:t>
      </w:r>
    </w:p>
    <w:p>
      <w:r>
        <w:t>O que é uma variável?</w:t>
      </w:r>
    </w:p>
    <w:p>
      <w:r>
        <w:t>- Um espaço de memória identificado por um nome que guarda valores.</w:t>
      </w:r>
    </w:p>
    <w:p>
      <w:r>
        <w:t>- Um comando que mostra resultados automaticamente.</w:t>
      </w:r>
    </w:p>
    <w:p>
      <w:r>
        <w:t>- Uma entrada obrigatória do usuário.</w:t>
      </w:r>
    </w:p>
    <w:p>
      <w:r>
        <w:t>- Um nome que sempre representa texto.</w:t>
      </w:r>
    </w:p>
    <w:p>
      <w:r>
        <w:t>**Conhecimentos relacionados:** K14</w:t>
        <w:br/>
      </w:r>
    </w:p>
    <w:p>
      <w:pPr>
        <w:pStyle w:val="Heading2"/>
      </w:pPr>
      <w:r>
        <w:t>Q10</w:t>
      </w:r>
    </w:p>
    <w:p>
      <w:r>
        <w:t>O que acontece em c = a + b?</w:t>
      </w:r>
    </w:p>
    <w:p>
      <w:r>
        <w:t>- O Python copia texto 'a + b' para c.</w:t>
      </w:r>
    </w:p>
    <w:p>
      <w:r>
        <w:t>- O Python calcula a + b e armazena o resultado em c.</w:t>
      </w:r>
    </w:p>
    <w:p>
      <w:r>
        <w:t>- O Python pede entrada automaticamente.</w:t>
      </w:r>
    </w:p>
    <w:p>
      <w:r>
        <w:t>- O Python verifica a existência das variáveis sem alterar valores.</w:t>
      </w:r>
    </w:p>
    <w:p>
      <w:r>
        <w:t>**Conhecimentos relacionados:** K15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